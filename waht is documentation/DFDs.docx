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DFDs</w:t>
      </w:r>
    </w:p>
    <w:p>
      <w:r>
        <w:t>The Level 0 DFD represents the user interacting with the system through various processes like viewing products and adding to cart.</w:t>
      </w:r>
    </w:p>
    <w:p>
      <w:r>
        <w:t>The Level 1 DFD expands the data flows between modules like product list, cart, and checkout.</w:t>
      </w:r>
    </w:p>
    <w:p>
      <w:r>
        <w:t>Processes include:</w:t>
        <w:br/>
        <w:t>1. User Browsing</w:t>
        <w:br/>
        <w:t>2. Product Selection</w:t>
        <w:br/>
        <w:t>3. Cart Management</w:t>
        <w:br/>
        <w:t>4. Checkout</w:t>
      </w:r>
    </w:p>
    <w:p>
      <w:r>
        <w:t>Data stores include localStorage (client-side data persistence).</w:t>
      </w:r>
    </w:p>
    <w:p>
      <w:r>
        <w:t>The Level 0 DFD represents the user interacting with the system through various processes like viewing products and adding to cart.</w:t>
      </w:r>
    </w:p>
    <w:p>
      <w:r>
        <w:t>The Level 1 DFD expands the data flows between modules like product list, cart, and checkout.</w:t>
      </w:r>
    </w:p>
    <w:p>
      <w:r>
        <w:t>Processes include:</w:t>
        <w:br/>
        <w:t>1. User Browsing</w:t>
        <w:br/>
        <w:t>2. Product Selection</w:t>
        <w:br/>
        <w:t>3. Cart Management</w:t>
        <w:br/>
        <w:t>4. Checkout</w:t>
      </w:r>
    </w:p>
    <w:p>
      <w:r>
        <w:t>Data stores include localStorage (client-side data persistence).</w:t>
      </w:r>
    </w:p>
    <w:p>
      <w:r>
        <w:t>The Level 0 DFD represents the user interacting with the system through various processes like viewing products and adding to cart.</w:t>
      </w:r>
    </w:p>
    <w:p>
      <w:r>
        <w:t>The Level 1 DFD expands the data flows between modules like product list, cart, and checkout.</w:t>
      </w:r>
    </w:p>
    <w:p>
      <w:r>
        <w:t>Processes include:</w:t>
        <w:br/>
        <w:t>1. User Browsing</w:t>
        <w:br/>
        <w:t>2. Product Selection</w:t>
        <w:br/>
        <w:t>3. Cart Management</w:t>
        <w:br/>
        <w:t>4. Checkout</w:t>
      </w:r>
    </w:p>
    <w:p>
      <w:r>
        <w:t>Data stores include localStorage (client-side data persistence).</w:t>
      </w:r>
    </w:p>
    <w:p>
      <w:r>
        <w:t>The Level 0 DFD represents the user interacting with the system through various processes like viewing products and adding to cart.</w:t>
      </w:r>
    </w:p>
    <w:p>
      <w:r>
        <w:t>The Level 1 DFD expands the data flows between modules like product list, cart, and checkout.</w:t>
      </w:r>
    </w:p>
    <w:p>
      <w:r>
        <w:t>Processes include:</w:t>
        <w:br/>
        <w:t>1. User Browsing</w:t>
        <w:br/>
        <w:t>2. Product Selection</w:t>
        <w:br/>
        <w:t>3. Cart Management</w:t>
        <w:br/>
        <w:t>4. Checkout</w:t>
      </w:r>
    </w:p>
    <w:p>
      <w:r>
        <w:t>Data stores include localStorage (client-side data persistence).</w:t>
      </w:r>
    </w:p>
    <w:p>
      <w:r>
        <w:t>The Level 0 DFD represents the user interacting with the system through various processes like viewing products and adding to cart.</w:t>
      </w:r>
    </w:p>
    <w:p>
      <w:r>
        <w:t>The Level 1 DFD expands the data flows between modules like product list, cart, and checkout.</w:t>
      </w:r>
    </w:p>
    <w:p>
      <w:r>
        <w:t>Processes include:</w:t>
        <w:br/>
        <w:t>1. User Browsing</w:t>
        <w:br/>
        <w:t>2. Product Selection</w:t>
        <w:br/>
        <w:t>3. Cart Management</w:t>
        <w:br/>
        <w:t>4. Checkout</w:t>
      </w:r>
    </w:p>
    <w:p>
      <w:r>
        <w:t>Data stores include localStorage (client-side data persistence).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