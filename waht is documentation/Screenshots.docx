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Screenshots</w:t>
      </w:r>
    </w:p>
    <w:p>
      <w:r>
        <w:t>Screenshots include the homepage, product listing, cart page, and simulated checkout confirmation.</w:t>
      </w:r>
    </w:p>
    <w:p>
      <w:r>
        <w:t>They illustrate responsive design behavior across mobile, tablet, and desktop devices.</w:t>
      </w:r>
    </w:p>
    <w:p>
      <w:r>
        <w:t>Screenshots include the homepage, product listing, cart page, and simulated checkout confirmation.</w:t>
      </w:r>
    </w:p>
    <w:p>
      <w:r>
        <w:t>They illustrate responsive design behavior across mobile, tablet, and desktop devices.</w:t>
      </w:r>
    </w:p>
    <w:p>
      <w:r>
        <w:t>Screenshots include the homepage, product listing, cart page, and simulated checkout confirmation.</w:t>
      </w:r>
    </w:p>
    <w:p>
      <w:r>
        <w:t>They illustrate responsive design behavior across mobile, tablet, and desktop devices.</w:t>
      </w:r>
    </w:p>
    <w:p>
      <w:r>
        <w:t>Screenshots include the homepage, product listing, cart page, and simulated checkout confirmation.</w:t>
      </w:r>
    </w:p>
    <w:p>
      <w:r>
        <w:t>They illustrate responsive design behavior across mobile, tablet, and desktop devices.</w:t>
      </w:r>
    </w:p>
    <w:p>
      <w:r>
        <w:t>Screenshots include the homepage, product listing, cart page, and simulated checkout confirmation.</w:t>
      </w:r>
    </w:p>
    <w:p>
      <w:r>
        <w:t>They illustrate responsive design behavior across mobile, tablet, and desktop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