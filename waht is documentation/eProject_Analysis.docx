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eProject Analysis</w:t>
      </w:r>
    </w:p>
    <w:p>
      <w:r>
        <w:t>The analysis phase involves understanding both user and system requirements. The website caters to two main roles: user and administrator (future scope).</w:t>
      </w:r>
    </w:p>
    <w:p>
      <w:r>
        <w:t>User Requirements:</w:t>
        <w:br/>
        <w:t>- A clean and intuitive interface.</w:t>
        <w:br/>
        <w:t>- Easy product navigation and filtering.</w:t>
        <w:br/>
        <w:t>- Real-time cart updates.</w:t>
        <w:br/>
        <w:t>- Clear checkout simulation.</w:t>
      </w:r>
    </w:p>
    <w:p>
      <w:r>
        <w:t>System Requirements:</w:t>
        <w:br/>
        <w:t>- Compatible with all modern browsers.</w:t>
        <w:br/>
        <w:t>- Lightweight and fast-loading web pages.</w:t>
        <w:br/>
        <w:t>- Modular JavaScript structure.</w:t>
      </w:r>
    </w:p>
    <w:p>
      <w:r>
        <w:t>The feasibility study confirmed that all requirements could be achieved using only front-end technologies.</w:t>
      </w:r>
    </w:p>
    <w:p>
      <w:r>
        <w:t>Performance testing demonstrated stable performance across devices with different screen sizes.</w:t>
      </w:r>
    </w:p>
    <w:p>
      <w:r>
        <w:t>The analysis phase involves understanding both user and system requirements. The website caters to two main roles: user and administrator (future scope).</w:t>
      </w:r>
    </w:p>
    <w:p>
      <w:r>
        <w:t>User Requirements:</w:t>
        <w:br/>
        <w:t>- A clean and intuitive interface.</w:t>
        <w:br/>
        <w:t>- Easy product navigation and filtering.</w:t>
        <w:br/>
        <w:t>- Real-time cart updates.</w:t>
        <w:br/>
        <w:t>- Clear checkout simulation.</w:t>
      </w:r>
    </w:p>
    <w:p>
      <w:r>
        <w:t>System Requirements:</w:t>
        <w:br/>
        <w:t>- Compatible with all modern browsers.</w:t>
        <w:br/>
        <w:t>- Lightweight and fast-loading web pages.</w:t>
        <w:br/>
        <w:t>- Modular JavaScript structure.</w:t>
      </w:r>
    </w:p>
    <w:p>
      <w:r>
        <w:t>The feasibility study confirmed that all requirements could be achieved using only front-end technologies.</w:t>
      </w:r>
    </w:p>
    <w:p>
      <w:r>
        <w:t>Performance testing demonstrated stable performance across devices with different screen sizes.</w:t>
      </w:r>
    </w:p>
    <w:p>
      <w:r>
        <w:t>The analysis phase involves understanding both user and system requirements. The website caters to two main roles: user and administrator (future scope).</w:t>
      </w:r>
    </w:p>
    <w:p>
      <w:r>
        <w:t>User Requirements:</w:t>
        <w:br/>
        <w:t>- A clean and intuitive interface.</w:t>
        <w:br/>
        <w:t>- Easy product navigation and filtering.</w:t>
        <w:br/>
        <w:t>- Real-time cart updates.</w:t>
        <w:br/>
        <w:t>- Clear checkout simulation.</w:t>
      </w:r>
    </w:p>
    <w:p>
      <w:r>
        <w:t>System Requirements:</w:t>
        <w:br/>
        <w:t>- Compatible with all modern browsers.</w:t>
        <w:br/>
        <w:t>- Lightweight and fast-loading web pages.</w:t>
        <w:br/>
        <w:t>- Modular JavaScript structure.</w:t>
      </w:r>
    </w:p>
    <w:p>
      <w:r>
        <w:t>The feasibility study confirmed that all requirements could be achieved using only front-end technologies.</w:t>
      </w:r>
    </w:p>
    <w:p>
      <w:r>
        <w:t>Performance testing demonstrated stable performance across devices with different screen sizes.</w:t>
      </w:r>
    </w:p>
    <w:p>
      <w:r>
        <w:t>The analysis phase involves understanding both user and system requirements. The website caters to two main roles: user and administrator (future scope).</w:t>
      </w:r>
    </w:p>
    <w:p>
      <w:r>
        <w:t>User Requirements:</w:t>
        <w:br/>
        <w:t>- A clean and intuitive interface.</w:t>
        <w:br/>
        <w:t>- Easy product navigation and filtering.</w:t>
        <w:br/>
        <w:t>- Real-time cart updates.</w:t>
        <w:br/>
        <w:t>- Clear checkout simulation.</w:t>
      </w:r>
    </w:p>
    <w:p>
      <w:r>
        <w:t>System Requirements:</w:t>
        <w:br/>
        <w:t>- Compatible with all modern browsers.</w:t>
        <w:br/>
        <w:t>- Lightweight and fast-loading web pages.</w:t>
        <w:br/>
        <w:t>- Modular JavaScript structure.</w:t>
      </w:r>
    </w:p>
    <w:p>
      <w:r>
        <w:t>The feasibility study confirmed that all requirements could be achieved using only front-end technologies.</w:t>
      </w:r>
    </w:p>
    <w:p>
      <w:r>
        <w:t>Performance testing demonstrated stable performance across devices with different screen sizes.</w:t>
      </w:r>
    </w:p>
    <w:p>
      <w:r>
        <w:t>The analysis phase involves understanding both user and system requirements. The website caters to two main roles: user and administrator (future scope).</w:t>
      </w:r>
    </w:p>
    <w:p>
      <w:r>
        <w:t>User Requirements:</w:t>
        <w:br/>
        <w:t>- A clean and intuitive interface.</w:t>
        <w:br/>
        <w:t>- Easy product navigation and filtering.</w:t>
        <w:br/>
        <w:t>- Real-time cart updates.</w:t>
        <w:br/>
        <w:t>- Clear checkout simulation.</w:t>
      </w:r>
    </w:p>
    <w:p>
      <w:r>
        <w:t>System Requirements:</w:t>
        <w:br/>
        <w:t>- Compatible with all modern browsers.</w:t>
        <w:br/>
        <w:t>- Lightweight and fast-loading web pages.</w:t>
        <w:br/>
        <w:t>- Modular JavaScript structure.</w:t>
      </w:r>
    </w:p>
    <w:p>
      <w:r>
        <w:t>The feasibility study confirmed that all requirements could be achieved using only front-end technologies.</w:t>
      </w:r>
    </w:p>
    <w:p>
      <w:r>
        <w:t>Performance testing demonstrated stable performance across devices with different screen sizes.</w:t>
      </w:r>
    </w:p>
    <w:p>
      <w:r>
        <w:t>The analysis phase involves understanding both user and system requirements. The website caters to two main roles: user and administrator (future scope).</w:t>
      </w:r>
    </w:p>
    <w:p>
      <w:r>
        <w:t>User Requirements:</w:t>
        <w:br/>
        <w:t>- A clean and intuitive interface.</w:t>
        <w:br/>
        <w:t>- Easy product navigation and filtering.</w:t>
        <w:br/>
        <w:t>- Real-time cart updates.</w:t>
        <w:br/>
        <w:t>- Clear checkout simulation.</w:t>
      </w:r>
    </w:p>
    <w:p>
      <w:r>
        <w:t>System Requirements:</w:t>
        <w:br/>
        <w:t>- Compatible with all modern browsers.</w:t>
        <w:br/>
        <w:t>- Lightweight and fast-loading web pages.</w:t>
        <w:br/>
        <w:t>- Modular JavaScript structure.</w:t>
      </w:r>
    </w:p>
    <w:p>
      <w:r>
        <w:t>The feasibility study confirmed that all requirements could be achieved using only front-end technologies.</w:t>
      </w:r>
    </w:p>
    <w:p>
      <w:r>
        <w:t>Performance testing demonstrated stable performance across devices with different screen sizes.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