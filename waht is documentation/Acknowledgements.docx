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Acknowledgements</w:t>
      </w:r>
    </w:p>
    <w:p>
      <w:r>
        <w:t>We express our deepest gratitude to our project guide, instructors, and peers who supported and encouraged us throughout the development of this e-commerce website project.</w:t>
      </w:r>
    </w:p>
    <w:p>
      <w:r>
        <w:t>This report is the result of extensive research, design, and implementation using HTML, CSS, and JavaScript technologies.</w:t>
      </w:r>
    </w:p>
    <w:p>
      <w:r>
        <w:t>Special thanks to our mentors for providing continuous feedback and to the open-source community for resources that made this project possible.</w:t>
      </w:r>
    </w:p>
    <w:p>
      <w:r>
        <w:t>We express our deepest gratitude to our project guide, instructors, and peers who supported and encouraged us throughout the development of this e-commerce website project.</w:t>
      </w:r>
    </w:p>
    <w:p>
      <w:r>
        <w:t>This report is the result of extensive research, design, and implementation using HTML, CSS, and JavaScript technologies.</w:t>
      </w:r>
    </w:p>
    <w:p>
      <w:r>
        <w:t>Special thanks to our mentors for providing continuous feedback and to the open-source community for resources that made this project possible.</w:t>
      </w:r>
    </w:p>
    <w:p>
      <w:r>
        <w:t>We express our deepest gratitude to our project guide, instructors, and peers who supported and encouraged us throughout the development of this e-commerce website project.</w:t>
      </w:r>
    </w:p>
    <w:p>
      <w:r>
        <w:t>This report is the result of extensive research, design, and implementation using HTML, CSS, and JavaScript technologies.</w:t>
      </w:r>
    </w:p>
    <w:p>
      <w:r>
        <w:t>Special thanks to our mentors for providing continuous feedback and to the open-source community for resources that made this project possible.</w:t>
      </w:r>
    </w:p>
    <w:p>
      <w:r>
        <w:t>We express our deepest gratitude to our project guide, instructors, and peers who supported and encouraged us throughout the development of this e-commerce website project.</w:t>
      </w:r>
    </w:p>
    <w:p>
      <w:r>
        <w:t>This report is the result of extensive research, design, and implementation using HTML, CSS, and JavaScript technologies.</w:t>
      </w:r>
    </w:p>
    <w:p>
      <w:r>
        <w:t>Special thanks to our mentors for providing continuous feedback and to the open-source community for resources that made this project possible.</w:t>
      </w:r>
    </w:p>
    <w:p>
      <w:r>
        <w:t>We express our deepest gratitude to our project guide, instructors, and peers who supported and encouraged us throughout the development of this e-commerce website project.</w:t>
      </w:r>
    </w:p>
    <w:p>
      <w:r>
        <w:t>This report is the result of extensive research, design, and implementation using HTML, CSS, and JavaScript technologies.</w:t>
      </w:r>
    </w:p>
    <w:p>
      <w:r>
        <w:t>Special thanks to our mentors for providing continuous feedback and to the open-source community for resources that made this project possible.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4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