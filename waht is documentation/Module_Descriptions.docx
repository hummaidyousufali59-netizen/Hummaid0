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Descriptions</w:t>
      </w:r>
    </w:p>
    <w:p>
      <w:r>
        <w:t>Module Descriptions:</w:t>
        <w:br/>
        <w:t>1. index.html – Main homepage.</w:t>
        <w:br/>
        <w:t>2. product.html – Product details and listings.</w:t>
        <w:br/>
        <w:t>3. cart.html – Shopping cart page.</w:t>
        <w:br/>
        <w:t>4. main.js – Handles UI and DOM manipulation.</w:t>
        <w:br/>
        <w:t>5. cart.js – Manages cart logic.</w:t>
        <w:br/>
        <w:t>6. style.css – Global styles.</w:t>
        <w:br/>
        <w:t>7. responsive.css – Responsive rules.</w:t>
      </w:r>
    </w:p>
    <w:p>
      <w:r>
        <w:t>Each module communicates via DOM elements and browser storage.</w:t>
      </w:r>
    </w:p>
    <w:p>
      <w:r>
        <w:t>Module Descriptions:</w:t>
        <w:br/>
        <w:t>1. index.html – Main homepage.</w:t>
        <w:br/>
        <w:t>2. product.html – Product details and listings.</w:t>
        <w:br/>
        <w:t>3. cart.html – Shopping cart page.</w:t>
        <w:br/>
        <w:t>4. main.js – Handles UI and DOM manipulation.</w:t>
        <w:br/>
        <w:t>5. cart.js – Manages cart logic.</w:t>
        <w:br/>
        <w:t>6. style.css – Global styles.</w:t>
        <w:br/>
        <w:t>7. responsive.css – Responsive rules.</w:t>
      </w:r>
    </w:p>
    <w:p>
      <w:r>
        <w:t>Each module communicates via DOM elements and browser storage.</w:t>
      </w:r>
    </w:p>
    <w:p>
      <w:r>
        <w:t>Module Descriptions:</w:t>
        <w:br/>
        <w:t>1. index.html – Main homepage.</w:t>
        <w:br/>
        <w:t>2. product.html – Product details and listings.</w:t>
        <w:br/>
        <w:t>3. cart.html – Shopping cart page.</w:t>
        <w:br/>
        <w:t>4. main.js – Handles UI and DOM manipulation.</w:t>
        <w:br/>
        <w:t>5. cart.js – Manages cart logic.</w:t>
        <w:br/>
        <w:t>6. style.css – Global styles.</w:t>
        <w:br/>
        <w:t>7. responsive.css – Responsive rules.</w:t>
      </w:r>
    </w:p>
    <w:p>
      <w:r>
        <w:t>Each module communicates via DOM elements and browser storage.</w:t>
      </w:r>
    </w:p>
    <w:p>
      <w:r>
        <w:t>Module Descriptions:</w:t>
        <w:br/>
        <w:t>1. index.html – Main homepage.</w:t>
        <w:br/>
        <w:t>2. product.html – Product details and listings.</w:t>
        <w:br/>
        <w:t>3. cart.html – Shopping cart page.</w:t>
        <w:br/>
        <w:t>4. main.js – Handles UI and DOM manipulation.</w:t>
        <w:br/>
        <w:t>5. cart.js – Manages cart logic.</w:t>
        <w:br/>
        <w:t>6. style.css – Global styles.</w:t>
        <w:br/>
        <w:t>7. responsive.css – Responsive rules.</w:t>
      </w:r>
    </w:p>
    <w:p>
      <w:r>
        <w:t>Each module communicates via DOM elements and browser storage.</w:t>
      </w:r>
    </w:p>
    <w:p>
      <w:r>
        <w:t>Module Descriptions:</w:t>
        <w:br/>
        <w:t>1. index.html – Main homepage.</w:t>
        <w:br/>
        <w:t>2. product.html – Product details and listings.</w:t>
        <w:br/>
        <w:t>3. cart.html – Shopping cart page.</w:t>
        <w:br/>
        <w:t>4. main.js – Handles UI and DOM manipulation.</w:t>
        <w:br/>
        <w:t>5. cart.js – Manages cart logic.</w:t>
        <w:br/>
        <w:t>6. style.css – Global styles.</w:t>
        <w:br/>
        <w:t>7. responsive.css – Responsive rules.</w:t>
      </w:r>
    </w:p>
    <w:p>
      <w:r>
        <w:t>Each module communicates via DOM elements and browser storage.</w:t>
      </w:r>
    </w:p>
    <w:p>
      <w:r>
        <w:t>Module Descriptions:</w:t>
        <w:br/>
        <w:t>1. index.html – Main homepage.</w:t>
        <w:br/>
        <w:t>2. product.html – Product details and listings.</w:t>
        <w:br/>
        <w:t>3. cart.html – Shopping cart page.</w:t>
        <w:br/>
        <w:t>4. main.js – Handles UI and DOM manipulation.</w:t>
        <w:br/>
        <w:t>5. cart.js – Manages cart logic.</w:t>
        <w:br/>
        <w:t>6. style.css – Global styles.</w:t>
        <w:br/>
        <w:t>7. responsive.css – Responsive rules.</w:t>
      </w:r>
    </w:p>
    <w:p>
      <w:r>
        <w:t>Each module communicates via DOM elements and browser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