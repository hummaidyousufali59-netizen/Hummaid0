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Code with Comments</w:t>
      </w:r>
    </w:p>
    <w:p>
      <w:r>
        <w:t>The project consists of several well-structured source files:</w:t>
      </w:r>
    </w:p>
    <w:p>
      <w:r>
        <w:t>HTML: Defines structure of pages such as index.html, product.html, and cart.html.</w:t>
      </w:r>
    </w:p>
    <w:p>
      <w:r>
        <w:t>CSS: Contains styles and animations in style.css and responsive.css.</w:t>
      </w:r>
    </w:p>
    <w:p>
      <w:r>
        <w:t>JavaScript: Contains logic for cart functionality, DOM manipulation, and localStorage handling in main.js and cart.js.</w:t>
      </w:r>
    </w:p>
    <w:p>
      <w:r>
        <w:t>All functions are thoroughly commented for clarity.</w:t>
      </w:r>
    </w:p>
    <w:p>
      <w:r>
        <w:t>The project consists of several well-structured source files:</w:t>
      </w:r>
    </w:p>
    <w:p>
      <w:r>
        <w:t>HTML: Defines structure of pages such as index.html, product.html, and cart.html.</w:t>
      </w:r>
    </w:p>
    <w:p>
      <w:r>
        <w:t>CSS: Contains styles and animations in style.css and responsive.css.</w:t>
      </w:r>
    </w:p>
    <w:p>
      <w:r>
        <w:t>JavaScript: Contains logic for cart functionality, DOM manipulation, and localStorage handling in main.js and cart.js.</w:t>
      </w:r>
    </w:p>
    <w:p>
      <w:r>
        <w:t>All functions are thoroughly commented for clarity.</w:t>
      </w:r>
    </w:p>
    <w:p>
      <w:r>
        <w:t>The project consists of several well-structured source files:</w:t>
      </w:r>
    </w:p>
    <w:p>
      <w:r>
        <w:t>HTML: Defines structure of pages such as index.html, product.html, and cart.html.</w:t>
      </w:r>
    </w:p>
    <w:p>
      <w:r>
        <w:t>CSS: Contains styles and animations in style.css and responsive.css.</w:t>
      </w:r>
    </w:p>
    <w:p>
      <w:r>
        <w:t>JavaScript: Contains logic for cart functionality, DOM manipulation, and localStorage handling in main.js and cart.js.</w:t>
      </w:r>
    </w:p>
    <w:p>
      <w:r>
        <w:t>All functions are thoroughly commented for clarity.</w:t>
      </w:r>
    </w:p>
    <w:p>
      <w:r>
        <w:t>The project consists of several well-structured source files:</w:t>
      </w:r>
    </w:p>
    <w:p>
      <w:r>
        <w:t>HTML: Defines structure of pages such as index.html, product.html, and cart.html.</w:t>
      </w:r>
    </w:p>
    <w:p>
      <w:r>
        <w:t>CSS: Contains styles and animations in style.css and responsive.css.</w:t>
      </w:r>
    </w:p>
    <w:p>
      <w:r>
        <w:t>JavaScript: Contains logic for cart functionality, DOM manipulation, and localStorage handling in main.js and cart.js.</w:t>
      </w:r>
    </w:p>
    <w:p>
      <w:r>
        <w:t>All functions are thoroughly commented for clarity.</w:t>
      </w:r>
    </w:p>
    <w:p>
      <w:r>
        <w:t>The project consists of several well-structured source files:</w:t>
      </w:r>
    </w:p>
    <w:p>
      <w:r>
        <w:t>HTML: Defines structure of pages such as index.html, product.html, and cart.html.</w:t>
      </w:r>
    </w:p>
    <w:p>
      <w:r>
        <w:t>CSS: Contains styles and animations in style.css and responsive.css.</w:t>
      </w:r>
    </w:p>
    <w:p>
      <w:r>
        <w:t>JavaScript: Contains logic for cart functionality, DOM manipulation, and localStorage handling in main.js and cart.js.</w:t>
      </w:r>
    </w:p>
    <w:p>
      <w:r>
        <w:t>All functions are thoroughly commented for clarity.</w:t>
      </w:r>
    </w:p>
    <w:p>
      <w:r>
        <w:t>The project consists of several well-structured source files:</w:t>
      </w:r>
    </w:p>
    <w:p>
      <w:r>
        <w:t>HTML: Defines structure of pages such as index.html, product.html, and cart.html.</w:t>
      </w:r>
    </w:p>
    <w:p>
      <w:r>
        <w:t>CSS: Contains styles and animations in style.css and responsive.css.</w:t>
      </w:r>
    </w:p>
    <w:p>
      <w:r>
        <w:t>JavaScript: Contains logic for cart functionality, DOM manipulation, and localStorage handling in main.js and cart.js.</w:t>
      </w:r>
    </w:p>
    <w:p>
      <w:r>
        <w:t>All functions are thoroughly commented for clarity.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