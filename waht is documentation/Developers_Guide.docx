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Developer’s Guide</w:t>
      </w:r>
    </w:p>
    <w:p>
      <w:r>
        <w:t>Developers can modify HTML to add new sections, edit CSS for design changes, and enhance JavaScript logic to add backend integration later.</w:t>
      </w:r>
    </w:p>
    <w:p>
      <w:r>
        <w:t>The modular structure supports scalability. Future upgrades could include:</w:t>
        <w:br/>
        <w:t>- Backend integration with Node.js or PHP</w:t>
        <w:br/>
        <w:t>- Database connection using MySQL or Firebase</w:t>
        <w:br/>
        <w:t>- User authentication system.</w:t>
      </w:r>
    </w:p>
    <w:p>
      <w:r>
        <w:t>All scripts are independent and can be extended using ES6 modules.</w:t>
      </w:r>
    </w:p>
    <w:p>
      <w:r>
        <w:t>Developers can modify HTML to add new sections, edit CSS for design changes, and enhance JavaScript logic to add backend integration later.</w:t>
      </w:r>
    </w:p>
    <w:p>
      <w:r>
        <w:t>The modular structure supports scalability. Future upgrades could include:</w:t>
        <w:br/>
        <w:t>- Backend integration with Node.js or PHP</w:t>
        <w:br/>
        <w:t>- Database connection using MySQL or Firebase</w:t>
        <w:br/>
        <w:t>- User authentication system.</w:t>
      </w:r>
    </w:p>
    <w:p>
      <w:r>
        <w:t>All scripts are independent and can be extended using ES6 modules.</w:t>
      </w:r>
    </w:p>
    <w:p>
      <w:r>
        <w:t>Developers can modify HTML to add new sections, edit CSS for design changes, and enhance JavaScript logic to add backend integration later.</w:t>
      </w:r>
    </w:p>
    <w:p>
      <w:r>
        <w:t>The modular structure supports scalability. Future upgrades could include:</w:t>
        <w:br/>
        <w:t>- Backend integration with Node.js or PHP</w:t>
        <w:br/>
        <w:t>- Database connection using MySQL or Firebase</w:t>
        <w:br/>
        <w:t>- User authentication system.</w:t>
      </w:r>
    </w:p>
    <w:p>
      <w:r>
        <w:t>All scripts are independent and can be extended using ES6 modules.</w:t>
      </w:r>
    </w:p>
    <w:p>
      <w:r>
        <w:t>Developers can modify HTML to add new sections, edit CSS for design changes, and enhance JavaScript logic to add backend integration later.</w:t>
      </w:r>
    </w:p>
    <w:p>
      <w:r>
        <w:t>The modular structure supports scalability. Future upgrades could include:</w:t>
        <w:br/>
        <w:t>- Backend integration with Node.js or PHP</w:t>
        <w:br/>
        <w:t>- Database connection using MySQL or Firebase</w:t>
        <w:br/>
        <w:t>- User authentication system.</w:t>
      </w:r>
    </w:p>
    <w:p>
      <w:r>
        <w:t>All scripts are independent and can be extended using ES6 modules.</w:t>
      </w:r>
    </w:p>
    <w:p>
      <w:r>
        <w:t>Developers can modify HTML to add new sections, edit CSS for design changes, and enhance JavaScript logic to add backend integration later.</w:t>
      </w:r>
    </w:p>
    <w:p>
      <w:r>
        <w:t>The modular structure supports scalability. Future upgrades could include:</w:t>
        <w:br/>
        <w:t>- Backend integration with Node.js or PHP</w:t>
        <w:br/>
        <w:t>- Database connection using MySQL or Firebase</w:t>
        <w:br/>
        <w:t>- User authentication system.</w:t>
      </w:r>
    </w:p>
    <w:p>
      <w:r>
        <w:t>All scripts are independent and can be extended using ES6 modules.</w:t>
      </w:r>
    </w:p>
    <w:p>
      <w:r>
        <w:t>Developers can modify HTML to add new sections, edit CSS for design changes, and enhance JavaScript logic to add backend integration later.</w:t>
      </w:r>
    </w:p>
    <w:p>
      <w:r>
        <w:t>The modular structure supports scalability. Future upgrades could include:</w:t>
        <w:br/>
        <w:t>- Backend integration with Node.js or PHP</w:t>
        <w:br/>
        <w:t>- Database connection using MySQL or Firebase</w:t>
        <w:br/>
        <w:t>- User authentication system.</w:t>
      </w:r>
    </w:p>
    <w:p>
      <w:r>
        <w:t>All scripts are independent and can be extended using ES6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