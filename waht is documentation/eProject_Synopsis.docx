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eProject Synopsis</w:t>
      </w:r>
    </w:p>
    <w:p>
      <w:r>
        <w:t>The e-commerce website is a fully responsive and user-friendly web application designed to simulate an online shopping experience.</w:t>
      </w:r>
    </w:p>
    <w:p>
      <w:r>
        <w:t>Users can browse through various products, add items to their cart, and view their selections dynamically using JavaScript and localStorage.</w:t>
      </w:r>
    </w:p>
    <w:p>
      <w:r>
        <w:t>The system focuses on front-end logic, emphasizing interactive design, modern aesthetics, and efficient client-side functionality.</w:t>
      </w:r>
    </w:p>
    <w:p>
      <w:r>
        <w:t>Technologies used include HTML5 for structure, CSS3 for styling and layout, and JavaScript for logic, interactivity, and data manipulation.</w:t>
      </w:r>
    </w:p>
    <w:p>
      <w:r>
        <w:t>Key objectives include improving user engagement, ensuring mobile responsiveness, and creating a foundation for future backend integration.</w:t>
      </w:r>
    </w:p>
    <w:p>
      <w:r>
        <w:t>The e-commerce website is a fully responsive and user-friendly web application designed to simulate an online shopping experience.</w:t>
      </w:r>
    </w:p>
    <w:p>
      <w:r>
        <w:t>Users can browse through various products, add items to their cart, and view their selections dynamically using JavaScript and localStorage.</w:t>
      </w:r>
    </w:p>
    <w:p>
      <w:r>
        <w:t>The system focuses on front-end logic, emphasizing interactive design, modern aesthetics, and efficient client-side functionality.</w:t>
      </w:r>
    </w:p>
    <w:p>
      <w:r>
        <w:t>Technologies used include HTML5 for structure, CSS3 for styling and layout, and JavaScript for logic, interactivity, and data manipulation.</w:t>
      </w:r>
    </w:p>
    <w:p>
      <w:r>
        <w:t>Key objectives include improving user engagement, ensuring mobile responsiveness, and creating a foundation for future backend integration.</w:t>
      </w:r>
    </w:p>
    <w:p>
      <w:r>
        <w:t>The e-commerce website is a fully responsive and user-friendly web application designed to simulate an online shopping experience.</w:t>
      </w:r>
    </w:p>
    <w:p>
      <w:r>
        <w:t>Users can browse through various products, add items to their cart, and view their selections dynamically using JavaScript and localStorage.</w:t>
      </w:r>
    </w:p>
    <w:p>
      <w:r>
        <w:t>The system focuses on front-end logic, emphasizing interactive design, modern aesthetics, and efficient client-side functionality.</w:t>
      </w:r>
    </w:p>
    <w:p>
      <w:r>
        <w:t>Technologies used include HTML5 for structure, CSS3 for styling and layout, and JavaScript for logic, interactivity, and data manipulation.</w:t>
      </w:r>
    </w:p>
    <w:p>
      <w:r>
        <w:t>Key objectives include improving user engagement, ensuring mobile responsiveness, and creating a foundation for future backend integration.</w:t>
      </w:r>
    </w:p>
    <w:p>
      <w:r>
        <w:t>The e-commerce website is a fully responsive and user-friendly web application designed to simulate an online shopping experience.</w:t>
      </w:r>
    </w:p>
    <w:p>
      <w:r>
        <w:t>Users can browse through various products, add items to their cart, and view their selections dynamically using JavaScript and localStorage.</w:t>
      </w:r>
    </w:p>
    <w:p>
      <w:r>
        <w:t>The system focuses on front-end logic, emphasizing interactive design, modern aesthetics, and efficient client-side functionality.</w:t>
      </w:r>
    </w:p>
    <w:p>
      <w:r>
        <w:t>Technologies used include HTML5 for structure, CSS3 for styling and layout, and JavaScript for logic, interactivity, and data manipulation.</w:t>
      </w:r>
    </w:p>
    <w:p>
      <w:r>
        <w:t>Key objectives include improving user engagement, ensuring mobile responsiveness, and creating a foundation for future backend integration.</w:t>
      </w:r>
    </w:p>
    <w:p>
      <w:r>
        <w:t>The e-commerce website is a fully responsive and user-friendly web application designed to simulate an online shopping experience.</w:t>
      </w:r>
    </w:p>
    <w:p>
      <w:r>
        <w:t>Users can browse through various products, add items to their cart, and view their selections dynamically using JavaScript and localStorage.</w:t>
      </w:r>
    </w:p>
    <w:p>
      <w:r>
        <w:t>The system focuses on front-end logic, emphasizing interactive design, modern aesthetics, and efficient client-side functionality.</w:t>
      </w:r>
    </w:p>
    <w:p>
      <w:r>
        <w:t>Technologies used include HTML5 for structure, CSS3 for styling and layout, and JavaScript for logic, interactivity, and data manipulation.</w:t>
      </w:r>
    </w:p>
    <w:p>
      <w:r>
        <w:t>Key objectives include improving user engagement, ensuring mobile responsiveness, and creating a foundation for future backend integration.</w:t>
      </w:r>
    </w:p>
    <w:p>
      <w:r>
        <w:t>The e-commerce website is a fully responsive and user-friendly web application designed to simulate an online shopping experience.</w:t>
      </w:r>
    </w:p>
    <w:p>
      <w:r>
        <w:t>Users can browse through various products, add items to their cart, and view their selections dynamically using JavaScript and localStorage.</w:t>
      </w:r>
    </w:p>
    <w:p>
      <w:r>
        <w:t>The system focuses on front-end logic, emphasizing interactive design, modern aesthetics, and efficient client-side functionality.</w:t>
      </w:r>
    </w:p>
    <w:p>
      <w:r>
        <w:t>Technologies used include HTML5 for structure, CSS3 for styling and layout, and JavaScript for logic, interactivity, and data manipulation.</w:t>
      </w:r>
    </w:p>
    <w:p>
      <w:r>
        <w:t>Key objectives include improving user engagement, ensuring mobile responsiveness, and creating a foundation for future backend integration.</w:t>
      </w:r>
    </w:p>
    <w:p>
      <w:r>
        <w:t>The e-commerce website is a fully responsive and user-friendly web application designed to simulate an online shopping experience.</w:t>
      </w:r>
    </w:p>
    <w:p>
      <w:r>
        <w:t>Users can browse through various products, add items to their cart, and view their selections dynamically using JavaScript and localStorage.</w:t>
      </w:r>
    </w:p>
    <w:p>
      <w:r>
        <w:t>The system focuses on front-end logic, emphasizing interactive design, modern aesthetics, and efficient client-side functionality.</w:t>
      </w:r>
    </w:p>
    <w:p>
      <w:r>
        <w:t>Technologies used include HTML5 for structure, CSS3 for styling and layout, and JavaScript for logic, interactivity, and data manipulation.</w:t>
      </w:r>
    </w:p>
    <w:p>
      <w:r>
        <w:t>Key objectives include improving user engagement, ensuring mobile responsiveness, and creating a foundation for future backend integration.</w:t>
      </w:r>
    </w:p>
    <w:p>
      <w:r>
        <w:t>The e-commerce website is a fully responsive and user-friendly web application designed to simulate an online shopping experience.</w:t>
      </w:r>
    </w:p>
    <w:p>
      <w:r>
        <w:t>Users can browse through various products, add items to their cart, and view their selections dynamically using JavaScript and localStorage.</w:t>
      </w:r>
    </w:p>
    <w:p>
      <w:r>
        <w:t>The system focuses on front-end logic, emphasizing interactive design, modern aesthetics, and efficient client-side functionality.</w:t>
      </w:r>
    </w:p>
    <w:p>
      <w:r>
        <w:t>Technologies used include HTML5 for structure, CSS3 for styling and layout, and JavaScript for logic, interactivity, and data manipulation.</w:t>
      </w:r>
    </w:p>
    <w:p>
      <w:r>
        <w:t>Key objectives include improving user engagement, ensuring mobile responsiveness, and creating a foundation for future backend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